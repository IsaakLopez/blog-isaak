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40"/>
              </w:rPr>
              <w:t>PAGARÉ</w:t>
            </w:r>
          </w:p>
        </w:tc>
        <w:tc>
          <w:tcPr>
            <w:tcW w:type="dxa" w:w="4320"/>
          </w:tcPr>
          <w:p>
            <w:pPr>
              <w:jc w:val="both"/>
            </w:pPr>
            <w:r>
              <w:t xml:space="preserve">En </w:t>
            </w:r>
            <w:r>
              <w:rPr>
                <w:b/>
                <w:u w:val="single"/>
              </w:rPr>
              <w:t>{{ ciudad_pagare }}</w:t>
            </w:r>
            <w:r>
              <w:t xml:space="preserve"> a </w:t>
            </w:r>
            <w:r>
              <w:rPr>
                <w:b/>
                <w:u w:val="single"/>
              </w:rPr>
              <w:t>{{ dia_expedicion }}</w:t>
            </w:r>
            <w:r>
              <w:t xml:space="preserve"> de </w:t>
            </w:r>
            <w:r>
              <w:rPr>
                <w:b/>
                <w:u w:val="single"/>
              </w:rPr>
              <w:t>{{ mes_expedicion }}</w:t>
            </w:r>
            <w:r>
              <w:t xml:space="preserve"> de </w:t>
            </w:r>
            <w:r>
              <w:rPr>
                <w:b/>
                <w:u w:val="single"/>
              </w:rPr>
              <w:t>{{ anio_expedicion }}</w:t>
            </w:r>
            <w:r>
              <w:t>.</w:t>
            </w: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Lugar y fecha de expedición</w:t>
            </w:r>
          </w:p>
        </w:tc>
      </w:tr>
    </w:tbl>
    <w:p/>
    <w:p>
      <w:pPr>
        <w:jc w:val="both"/>
      </w:pPr>
      <w:r>
        <w:t xml:space="preserve">Debo y pagaré incondicionalmente por este pagaré a la orden de </w:t>
      </w:r>
      <w:r>
        <w:rPr>
          <w:b/>
          <w:u w:val="single"/>
        </w:rPr>
        <w:t>FINCEL</w:t>
      </w:r>
    </w:p>
    <w:p>
      <w:pPr>
        <w:jc w:val="center"/>
      </w:pPr>
      <w:r>
        <w:rPr>
          <w:i/>
          <w:color w:val="6B7280"/>
          <w:sz w:val="18"/>
        </w:rPr>
        <w:t>Nombre de la persona a quien ha de pagarse</w:t>
      </w:r>
    </w:p>
    <w:p>
      <w:pPr>
        <w:jc w:val="both"/>
      </w:pPr>
      <w:r>
        <w:t xml:space="preserve">en </w:t>
      </w:r>
      <w:r>
        <w:rPr>
          <w:b/>
          <w:u w:val="single"/>
        </w:rPr>
        <w:t>{{ lugar_pago }}</w:t>
      </w:r>
      <w:r>
        <w:t xml:space="preserve"> el día </w:t>
      </w:r>
      <w:r>
        <w:rPr>
          <w:b/>
          <w:u w:val="single"/>
        </w:rPr>
        <w:t>{{ fecha_pago }}</w:t>
      </w:r>
    </w:p>
    <w:p>
      <w:pPr>
        <w:jc w:val="center"/>
      </w:pPr>
      <w:r>
        <w:rPr>
          <w:i/>
          <w:color w:val="6B7280"/>
          <w:sz w:val="18"/>
        </w:rPr>
        <w:t>Lugar de pago / Fecha de pago</w:t>
      </w:r>
    </w:p>
    <w:p>
      <w:pPr>
        <w:jc w:val="both"/>
      </w:pPr>
      <w:r>
        <w:t xml:space="preserve">la cantidad de </w:t>
      </w:r>
      <w:r>
        <w:rPr>
          <w:b/>
          <w:u w:val="single"/>
        </w:rPr>
        <w:t>{{ monto_en_letras }}</w:t>
      </w:r>
    </w:p>
    <w:p/>
    <w:p/>
    <w:p>
      <w:r>
        <w:rPr>
          <w:b/>
        </w:rPr>
        <w:t>Datos del suscriptor</w:t>
      </w:r>
    </w:p>
    <w:p>
      <w:r>
        <w:t xml:space="preserve">Nombre </w:t>
      </w:r>
      <w:r>
        <w:rPr>
          <w:b/>
          <w:u w:val="single"/>
        </w:rPr>
        <w:t>{{ cliente_nombre }}</w:t>
      </w:r>
    </w:p>
    <w:p>
      <w:r>
        <w:t xml:space="preserve">Dirección </w:t>
      </w:r>
      <w:r>
        <w:rPr>
          <w:b/>
          <w:u w:val="single"/>
        </w:rPr>
        <w:t>{{ cliente_direccion }}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Firma del suscriptor</w:t>
            </w:r>
          </w:p>
        </w:tc>
      </w:tr>
      <w:tr>
        <w:tc>
          <w:tcPr>
            <w:tcW w:type="dxa" w:w="8640"/>
          </w:tcPr>
          <w:p/>
          <w:p/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